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5" cy="1069200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core101_page_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